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CHEEKS — CURRENT STATE VERIFIED LOG + PRESENTATION READINESS PACK</w:t>
      </w:r>
    </w:p>
    <w:p>
      <w:r>
        <w:t>Generated: 2025-12-29 08:36 (America/Chicago)</w:t>
      </w:r>
    </w:p>
    <w:p>
      <w:r>
        <w:t>Purpose: single source of truth for what is built, what is live, what is verified, what is still open, and what to present to Ryan &amp; Angela next.</w:t>
      </w:r>
    </w:p>
    <w:p/>
    <w:p>
      <w:pPr>
        <w:pStyle w:val="Heading1"/>
      </w:pPr>
      <w:r>
        <w:t>1) SSOT — Confirmed Context (locked)</w:t>
      </w:r>
    </w:p>
    <w:p>
      <w:pPr>
        <w:pStyle w:val="ListBullet"/>
      </w:pPr>
      <w:r>
        <w:t>Business: Cheeks Bar &amp; Grill (Wausau, WI). Owners: Ryan (BOH/head chef/ordering/execution) and Angela (FOH/bar/servers).</w:t>
      </w:r>
    </w:p>
    <w:p>
      <w:pPr>
        <w:pStyle w:val="ListBullet"/>
      </w:pPr>
      <w:r>
        <w:t>Constraint: small back kitchen; staffing thin; BOH workload heavy; hiring pain (dishwasher + cook).</w:t>
      </w:r>
    </w:p>
    <w:p>
      <w:pPr>
        <w:pStyle w:val="ListBullet"/>
      </w:pPr>
      <w:r>
        <w:t>Opportunity: spacious bar supports pre-booked events (dinner parties/celebrations) if event intake + prep plan reduces BOH chaos.</w:t>
      </w:r>
    </w:p>
    <w:p>
      <w:pPr>
        <w:pStyle w:val="ListBullet"/>
      </w:pPr>
      <w:r>
        <w:t>Your offer: tracked QR → landing page → event inquiry form → operational ‘Event Sheet’ output + reporting + optimization; plus optional ‘events coordinator’ role / paid management layer.</w:t>
      </w:r>
    </w:p>
    <w:p>
      <w:pPr>
        <w:pStyle w:val="ListBullet"/>
      </w:pPr>
      <w:r>
        <w:t>Primary risk: idea/asset adoption without paid scope; solution is staged disclosure + ownership/licensing + admin access control.</w:t>
      </w:r>
    </w:p>
    <w:p>
      <w:pPr>
        <w:pStyle w:val="Heading1"/>
      </w:pPr>
      <w:r>
        <w:t>2) What is Built (code + content) — verified</w:t>
      </w:r>
    </w:p>
    <w:p>
      <w:r>
        <w:t>Repository (GitHub): toodeceptive/cheeks-vercel-fixed (main).</w:t>
      </w:r>
    </w:p>
    <w:p>
      <w:r>
        <w:t>Deployment target (Vercel): canonical project should be “cheeks-bar-and-grill”; production alias confirmed working at time of your last terminal output.</w:t>
      </w:r>
    </w:p>
    <w:p/>
    <w:p>
      <w:pPr>
        <w:pStyle w:val="Heading2"/>
      </w:pPr>
      <w:r>
        <w:t>2.1 Site Pages</w:t>
      </w:r>
    </w:p>
    <w:p>
      <w:pPr>
        <w:pStyle w:val="ListBullet"/>
      </w:pPr>
      <w:r>
        <w:t>Landing page: / (index.html) — hero, menu highlights, event CTA, contact, directions links, SEO + schema + sitemap + robots.</w:t>
      </w:r>
    </w:p>
    <w:p>
      <w:pPr>
        <w:pStyle w:val="ListBullet"/>
      </w:pPr>
      <w:r>
        <w:t>Thank-you page: /thank-you.html — post-submit confirmation + next steps.</w:t>
      </w:r>
    </w:p>
    <w:p>
      <w:pPr>
        <w:pStyle w:val="ListBullet"/>
      </w:pPr>
      <w:r>
        <w:t>Admin page: /admin.html — internal ops view (inquiry list / mark-booked flow).</w:t>
      </w:r>
    </w:p>
    <w:p>
      <w:pPr>
        <w:pStyle w:val="Heading2"/>
      </w:pPr>
      <w:r>
        <w:t>2.2 Serverless API (Vercel Functions)</w:t>
      </w:r>
    </w:p>
    <w:p>
      <w:pPr>
        <w:pStyle w:val="ListBullet"/>
      </w:pPr>
      <w:r>
        <w:t>/api/health — health probe (returns ok/service/timestamp).</w:t>
      </w:r>
    </w:p>
    <w:p>
      <w:pPr>
        <w:pStyle w:val="ListBullet"/>
      </w:pPr>
      <w:r>
        <w:t>/api/inquiry — event inquiry intake endpoint.</w:t>
      </w:r>
    </w:p>
    <w:p>
      <w:pPr>
        <w:pStyle w:val="ListBullet"/>
      </w:pPr>
      <w:r>
        <w:t>/api/sample-inquiry — generates a sample inquiry payload (testing/demo).</w:t>
      </w:r>
    </w:p>
    <w:p>
      <w:pPr>
        <w:pStyle w:val="ListBullet"/>
      </w:pPr>
      <w:r>
        <w:t>/api/mark-booked — admin action to mark an inquiry booked (demo ops).</w:t>
      </w:r>
    </w:p>
    <w:p>
      <w:pPr>
        <w:pStyle w:val="Heading2"/>
      </w:pPr>
      <w:r>
        <w:t>2.3 Ops + QA Tooling Included in Repo</w:t>
      </w:r>
    </w:p>
    <w:p>
      <w:pPr>
        <w:pStyle w:val="ListBullet"/>
      </w:pPr>
      <w:r>
        <w:t>tools/audit.ps1 + audit.lib.ps1 — local audit/verification scripts.</w:t>
      </w:r>
    </w:p>
    <w:p>
      <w:pPr>
        <w:pStyle w:val="ListBullet"/>
      </w:pPr>
      <w:r>
        <w:t>verify/* — proof outputs (headers/indexability/schema/sitemap).</w:t>
      </w:r>
    </w:p>
    <w:p>
      <w:pPr>
        <w:pStyle w:val="ListBullet"/>
      </w:pPr>
      <w:r>
        <w:t>vercel.json — routing/build config (must align with Functions paths).</w:t>
      </w:r>
    </w:p>
    <w:p>
      <w:pPr>
        <w:pStyle w:val="Heading1"/>
      </w:pPr>
      <w:r>
        <w:t>3) Live System Verification (what works now)</w:t>
      </w:r>
    </w:p>
    <w:p>
      <w:r>
        <w:t>Based on your terminal proof, the health endpoint responded successfully on the correct alias:</w:t>
      </w:r>
    </w:p>
    <w:p>
      <w:pPr>
        <w:pStyle w:val="ListBullet"/>
      </w:pPr>
      <w:r>
        <w:t>✅ https://cheeks-bar-and-grill.vercel.app/api/health returned ok/service/timestamp.</w:t>
      </w:r>
    </w:p>
    <w:p>
      <w:r>
        <w:t>This implies: project is linked correctly, functions deployed, and routing is currently healthy.</w:t>
      </w:r>
    </w:p>
    <w:p/>
    <w:p>
      <w:pPr>
        <w:pStyle w:val="Heading2"/>
      </w:pPr>
      <w:r>
        <w:t>3.1 Known URL / Project Name Confusion (resolved path)</w:t>
      </w:r>
    </w:p>
    <w:p>
      <w:r>
        <w:t>During troubleshooting, a second Vercel project was accidentally created/aliased with a misspelling (“cheeks-bar-and-gril”). That caused NOT_FOUND on the old alias and confusion during deploy/link steps.</w:t>
      </w:r>
    </w:p>
    <w:p>
      <w:r>
        <w:t>Resolution approach (keep canonical clean):</w:t>
      </w:r>
    </w:p>
    <w:p>
      <w:pPr>
        <w:pStyle w:val="ListBullet"/>
      </w:pPr>
      <w:r>
        <w:t>Keep ONLY: Vercel project = cheeks-bar-and-grill; production alias = cheeks-bar-and-grill.vercel.app.</w:t>
      </w:r>
    </w:p>
    <w:p>
      <w:pPr>
        <w:pStyle w:val="ListBullet"/>
      </w:pPr>
      <w:r>
        <w:t>Delete/disable stray Vercel project(s) with misspellings to prevent future collisions.</w:t>
      </w:r>
    </w:p>
    <w:p>
      <w:pPr>
        <w:pStyle w:val="ListBullet"/>
      </w:pPr>
      <w:r>
        <w:t>Ensure repo is connected to the correct Vercel project (Git integration recommended) so deploys happen on push.</w:t>
      </w:r>
    </w:p>
    <w:p>
      <w:pPr>
        <w:pStyle w:val="Heading1"/>
      </w:pPr>
      <w:r>
        <w:t>4) Content/Data Correctness Checks</w:t>
      </w:r>
    </w:p>
    <w:p>
      <w:pPr>
        <w:pStyle w:val="Heading2"/>
      </w:pPr>
      <w:r>
        <w:t>4.1 Address</w:t>
      </w:r>
    </w:p>
    <w:p>
      <w:r>
        <w:t>Current site content uses: 158241 E Wausau Ave, Wausau, WI 54403.</w:t>
      </w:r>
    </w:p>
    <w:p>
      <w:r>
        <w:t>You flagged this as possibly having an extra digit. Multiple online listings also show 158241, but the number is unusual; confirm with owners and update all listings + site together to prevent SEO/NAP mismatches.</w:t>
      </w:r>
    </w:p>
    <w:p>
      <w:pPr>
        <w:pStyle w:val="Heading2"/>
      </w:pPr>
      <w:r>
        <w:t>4.2 Phone/Email</w:t>
      </w:r>
    </w:p>
    <w:p>
      <w:r>
        <w:t>Site schema embeds phone/email (verify with owners before print/QR rollout).</w:t>
      </w:r>
    </w:p>
    <w:p>
      <w:pPr>
        <w:pStyle w:val="Heading2"/>
      </w:pPr>
      <w:r>
        <w:t>4.3 Domain (CheeksBar.com) status</w:t>
      </w:r>
    </w:p>
    <w:p>
      <w:r>
        <w:t>You discovered CheeksBar.com appears owned/active. Decision required: either acquire/control it or select a different canonical domain and set redirects/consistent citations.</w:t>
      </w:r>
    </w:p>
    <w:p>
      <w:pPr>
        <w:pStyle w:val="Heading1"/>
      </w:pPr>
      <w:r>
        <w:t>5) Presentation Readiness Checklist (what to have ready NOW)</w:t>
      </w:r>
    </w:p>
    <w:p>
      <w:pPr>
        <w:pStyle w:val="ListBullet"/>
      </w:pPr>
      <w:r>
        <w:t>Open the live site on phone + desktop and walk through: events CTA → form → thank-you → admin view.</w:t>
      </w:r>
    </w:p>
    <w:p>
      <w:pPr>
        <w:pStyle w:val="ListBullet"/>
      </w:pPr>
      <w:r>
        <w:t>Run 3 test inquiries (small/medium/large party) and confirm they appear in admin.</w:t>
      </w:r>
    </w:p>
    <w:p>
      <w:pPr>
        <w:pStyle w:val="ListBullet"/>
      </w:pPr>
      <w:r>
        <w:t>Confirm address, phone, email with Angela/Ryan before printing QR code.</w:t>
      </w:r>
    </w:p>
    <w:p>
      <w:pPr>
        <w:pStyle w:val="ListBullet"/>
      </w:pPr>
      <w:r>
        <w:t>Prepare 3 event package tiers + caps (BOH-safe) with deposit rule (simple).</w:t>
      </w:r>
    </w:p>
    <w:p>
      <w:pPr>
        <w:pStyle w:val="ListBullet"/>
      </w:pPr>
      <w:r>
        <w:t>Prepare compensation options (3–4 models) with clear triggers and bookkeeping simplicity.</w:t>
      </w:r>
    </w:p>
    <w:p>
      <w:pPr>
        <w:pStyle w:val="ListBullet"/>
      </w:pPr>
      <w:r>
        <w:t>Bring one-page handout + meeting script + staged disclosure boundary.</w:t>
      </w:r>
    </w:p>
    <w:p>
      <w:pPr>
        <w:pStyle w:val="Heading1"/>
      </w:pPr>
      <w:r>
        <w:t>6) Pricing &amp; Compensation — math-based recommendation</w:t>
      </w:r>
    </w:p>
    <w:p>
      <w:r>
        <w:t>Benchmarks used (external): Wausau Event Coordinator hourly ≈ $15.25–$21.90 (avg ~$18.27); Wisconsin avg ~$20.25/hr; catering event coordinator role ~ $44.6k/yr (~$21/hr). Event sales commissions commonly land in ~1%–7% range depending on structure.</w:t>
      </w:r>
    </w:p>
    <w:p>
      <w:r>
        <w:t>Translate to a small bar context: keep admin-simple, protect your IP, and align pay with booked revenue (deposit-cleared).</w:t>
      </w:r>
    </w:p>
    <w:p>
      <w:pPr>
        <w:pStyle w:val="Heading2"/>
      </w:pPr>
      <w:r>
        <w:t>6.1 Recommended 3-option menu (owner-friendly)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Option</w:t>
            </w:r>
          </w:p>
        </w:tc>
        <w:tc>
          <w:tcPr>
            <w:tcW w:type="dxa" w:w="1440"/>
          </w:tcPr>
          <w:p>
            <w:r>
              <w:t>Setup Fee (one-time)</w:t>
            </w:r>
          </w:p>
        </w:tc>
        <w:tc>
          <w:tcPr>
            <w:tcW w:type="dxa" w:w="1440"/>
          </w:tcPr>
          <w:p>
            <w:r>
              <w:t>Ongoing</w:t>
            </w:r>
          </w:p>
        </w:tc>
        <w:tc>
          <w:tcPr>
            <w:tcW w:type="dxa" w:w="1440"/>
          </w:tcPr>
          <w:p>
            <w:r>
              <w:t>Performance</w:t>
            </w:r>
          </w:p>
        </w:tc>
        <w:tc>
          <w:tcPr>
            <w:tcW w:type="dxa" w:w="1440"/>
          </w:tcPr>
          <w:p>
            <w:r>
              <w:t>What they get</w:t>
            </w:r>
          </w:p>
        </w:tc>
        <w:tc>
          <w:tcPr>
            <w:tcW w:type="dxa" w:w="1440"/>
          </w:tcPr>
          <w:p>
            <w:r>
              <w:t>Why it works</w:t>
            </w:r>
          </w:p>
        </w:tc>
      </w:tr>
      <w:tr>
        <w:tc>
          <w:tcPr>
            <w:tcW w:type="dxa" w:w="1440"/>
          </w:tcPr>
          <w:p>
            <w:r>
              <w:t>A) Build + Retainer</w:t>
            </w:r>
          </w:p>
        </w:tc>
        <w:tc>
          <w:tcPr>
            <w:tcW w:type="dxa" w:w="1440"/>
          </w:tcPr>
          <w:p>
            <w:r>
              <w:t>$1,500–$3,000</w:t>
            </w:r>
          </w:p>
        </w:tc>
        <w:tc>
          <w:tcPr>
            <w:tcW w:type="dxa" w:w="1440"/>
          </w:tcPr>
          <w:p>
            <w:r>
              <w:t>$250–$500/mo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Site + tracking + maintenance + reporting</w:t>
            </w:r>
          </w:p>
        </w:tc>
        <w:tc>
          <w:tcPr>
            <w:tcW w:type="dxa" w:w="1440"/>
          </w:tcPr>
          <w:p>
            <w:r>
              <w:t>Simple; predictable; good if events steady</w:t>
            </w:r>
          </w:p>
        </w:tc>
      </w:tr>
      <w:tr>
        <w:tc>
          <w:tcPr>
            <w:tcW w:type="dxa" w:w="1440"/>
          </w:tcPr>
          <w:p>
            <w:r>
              <w:t>B) Low Setup + Per Booked Event</w:t>
            </w:r>
          </w:p>
        </w:tc>
        <w:tc>
          <w:tcPr>
            <w:tcW w:type="dxa" w:w="1440"/>
          </w:tcPr>
          <w:p>
            <w:r>
              <w:t>$500–$1,000</w:t>
            </w:r>
          </w:p>
        </w:tc>
        <w:tc>
          <w:tcPr>
            <w:tcW w:type="dxa" w:w="1440"/>
          </w:tcPr>
          <w:p>
            <w:r>
              <w:t>$0–$150/mo</w:t>
            </w:r>
          </w:p>
        </w:tc>
        <w:tc>
          <w:tcPr>
            <w:tcW w:type="dxa" w:w="1440"/>
          </w:tcPr>
          <w:p>
            <w:r>
              <w:t>$100–$250 per booked event (deposit cleared)</w:t>
            </w:r>
          </w:p>
        </w:tc>
        <w:tc>
          <w:tcPr>
            <w:tcW w:type="dxa" w:w="1440"/>
          </w:tcPr>
          <w:p>
            <w:r>
              <w:t>You build + keep funnel tuned; they pay when it works</w:t>
            </w:r>
          </w:p>
        </w:tc>
        <w:tc>
          <w:tcPr>
            <w:tcW w:type="dxa" w:w="1440"/>
          </w:tcPr>
          <w:p>
            <w:r>
              <w:t>Easy to approve; aligns incentives; protects you</w:t>
            </w:r>
          </w:p>
        </w:tc>
      </w:tr>
      <w:tr>
        <w:tc>
          <w:tcPr>
            <w:tcW w:type="dxa" w:w="1440"/>
          </w:tcPr>
          <w:p>
            <w:r>
              <w:t>C) Coordinator Role (part-time)</w:t>
            </w:r>
          </w:p>
        </w:tc>
        <w:tc>
          <w:tcPr>
            <w:tcW w:type="dxa" w:w="1440"/>
          </w:tcPr>
          <w:p>
            <w:r>
              <w:t>$0–$750</w:t>
            </w:r>
          </w:p>
        </w:tc>
        <w:tc>
          <w:tcPr>
            <w:tcW w:type="dxa" w:w="1440"/>
          </w:tcPr>
          <w:p>
            <w:r>
              <w:t>$18–$25/hr (5–10 hrs/wk)</w:t>
            </w:r>
          </w:p>
        </w:tc>
        <w:tc>
          <w:tcPr>
            <w:tcW w:type="dxa" w:w="1440"/>
          </w:tcPr>
          <w:p>
            <w:r>
              <w:t>+2%–5% of event subtotal or $150/event bonus</w:t>
            </w:r>
          </w:p>
        </w:tc>
        <w:tc>
          <w:tcPr>
            <w:tcW w:type="dxa" w:w="1440"/>
          </w:tcPr>
          <w:p>
            <w:r>
              <w:t>You handle intake + scheduling + upsells</w:t>
            </w:r>
          </w:p>
        </w:tc>
        <w:tc>
          <w:tcPr>
            <w:tcW w:type="dxa" w:w="1440"/>
          </w:tcPr>
          <w:p>
            <w:r>
              <w:t>Offloads owners; scalable; clean title</w:t>
            </w:r>
          </w:p>
        </w:tc>
      </w:tr>
    </w:tbl>
    <w:p/>
    <w:p>
      <w:pPr>
        <w:pStyle w:val="Heading2"/>
      </w:pPr>
      <w:r>
        <w:t>6.2 Scenario math (illustrative)</w:t>
      </w:r>
    </w:p>
    <w:p>
      <w:r>
        <w:t>Let average event revenue = R. Monthly events = N.</w:t>
      </w:r>
    </w:p>
    <w:p>
      <w:r>
        <w:t>Per-booked-event fee model B: monthly pay ≈ N * $150 (midpoint).</w:t>
      </w:r>
    </w:p>
    <w:p>
      <w:r>
        <w:t>Commission model C (3%): monthly pay ≈ N * R * 0.03.</w:t>
      </w:r>
    </w:p>
    <w:p>
      <w:r>
        <w:t>Example: N=2 events/month, R=$1,500 ⇒ 3% commission = $90/month; a flat $150/event yields $300/month. For small venues, flat per-booked-event often makes more sense than % until higher volume.</w:t>
      </w:r>
    </w:p>
    <w:p>
      <w:pPr>
        <w:pStyle w:val="Heading1"/>
      </w:pPr>
      <w:r>
        <w:t>7) Risks, Issues, and Fixes (current-state)</w:t>
      </w:r>
    </w:p>
    <w:p>
      <w:pPr>
        <w:pStyle w:val="ListBullet"/>
      </w:pPr>
      <w:r>
        <w:t>Risk: Vercel project-name collision (cheeks-bar-and-gril vs cheeks-bar-and-grill). Fix: delete stray project(s) + keep single canonical alias.</w:t>
      </w:r>
    </w:p>
    <w:p>
      <w:pPr>
        <w:pStyle w:val="ListBullet"/>
      </w:pPr>
      <w:r>
        <w:t>Risk: Address mismatch across Google/Yelp/Facebook vs landing page. Fix: confirm correct address, then update all NAP citations together.</w:t>
      </w:r>
    </w:p>
    <w:p>
      <w:pPr>
        <w:pStyle w:val="ListBullet"/>
      </w:pPr>
      <w:r>
        <w:t>Risk: Admin endpoint exposure. Fix: ensure admin actions require a secret or auth; keep admin URL unlinked publicly; optionally IP-restrict or basic auth.</w:t>
      </w:r>
    </w:p>
    <w:p>
      <w:pPr>
        <w:pStyle w:val="ListBullet"/>
      </w:pPr>
      <w:r>
        <w:t>Risk: Data storage durability. Confirm where inquiries are stored (KV/DB/email/JSON). If ephemeral, add durable store before production use.</w:t>
      </w:r>
    </w:p>
    <w:p>
      <w:pPr>
        <w:pStyle w:val="ListBullet"/>
      </w:pPr>
      <w:r>
        <w:t>Risk: ‘Idea theft’. Fix: staged disclosure + license/management framing + scope/terms one-pager before handing over admin access.</w:t>
      </w:r>
    </w:p>
    <w:p>
      <w:pPr>
        <w:pStyle w:val="Heading1"/>
      </w:pPr>
      <w:r>
        <w:t>8) Next Best Steps (sequenced)</w:t>
      </w:r>
    </w:p>
    <w:p>
      <w:r>
        <w:t>1) Clean Vercel: remove stray project, confirm alias cheeks-bar-and-grill.vercel.app only.</w:t>
      </w:r>
    </w:p>
    <w:p>
      <w:r>
        <w:t>2) Confirm and correct address/phone/email with Angela; update site + listings.</w:t>
      </w:r>
    </w:p>
    <w:p>
      <w:r>
        <w:t>3) Add minimal admin protection (shared secret header or password prompt).</w:t>
      </w:r>
    </w:p>
    <w:p>
      <w:r>
        <w:t>4) Finalize event packages + caps + deposit rule; encode in site copy + intake form.</w:t>
      </w:r>
    </w:p>
    <w:p>
      <w:r>
        <w:t>5) Produce owner handout + meeting script + pricing sheet + one-page scope/terms.</w:t>
      </w:r>
    </w:p>
    <w:p>
      <w:r>
        <w:t>6) Run live demo in meeting; ask for decision on Option A/B/C + domain direction.</w:t>
      </w:r>
    </w:p>
    <w:p>
      <w:pPr>
        <w:pStyle w:val="Heading1"/>
      </w:pPr>
      <w:r>
        <w:t>Appendix A — File Inventory (shipset)</w:t>
      </w:r>
    </w:p>
    <w:p>
      <w:pPr>
        <w:pStyle w:val="ListBullet"/>
      </w:pPr>
      <w:r>
        <w:t>.editorconfig</w:t>
      </w:r>
    </w:p>
    <w:p>
      <w:pPr>
        <w:pStyle w:val="ListBullet"/>
      </w:pPr>
      <w:r>
        <w:t>.env.example</w:t>
      </w:r>
    </w:p>
    <w:p>
      <w:pPr>
        <w:pStyle w:val="ListBullet"/>
      </w:pPr>
      <w:r>
        <w:t>.gitattributes</w:t>
      </w:r>
    </w:p>
    <w:p>
      <w:pPr>
        <w:pStyle w:val="ListBullet"/>
      </w:pPr>
      <w:r>
        <w:t>.gitignore</w:t>
      </w:r>
    </w:p>
    <w:p>
      <w:pPr>
        <w:pStyle w:val="ListBullet"/>
      </w:pPr>
      <w:r>
        <w:t>404.html</w:t>
      </w:r>
    </w:p>
    <w:p>
      <w:pPr>
        <w:pStyle w:val="ListBullet"/>
      </w:pPr>
      <w:r>
        <w:t>HANDOFF_HASHES.txt</w:t>
      </w:r>
    </w:p>
    <w:p>
      <w:pPr>
        <w:pStyle w:val="ListBullet"/>
      </w:pPr>
      <w:r>
        <w:t>HANDOFF_SNAPSHOT.md</w:t>
      </w:r>
    </w:p>
    <w:p>
      <w:pPr>
        <w:pStyle w:val="ListBullet"/>
      </w:pPr>
      <w:r>
        <w:t>README.md</w:t>
      </w:r>
    </w:p>
    <w:p>
      <w:pPr>
        <w:pStyle w:val="ListBullet"/>
      </w:pPr>
      <w:r>
        <w:t>admin.html</w:t>
      </w:r>
    </w:p>
    <w:p>
      <w:pPr>
        <w:pStyle w:val="ListBullet"/>
      </w:pPr>
      <w:r>
        <w:t>admin.js</w:t>
      </w:r>
    </w:p>
    <w:p>
      <w:pPr>
        <w:pStyle w:val="ListBullet"/>
      </w:pPr>
      <w:r>
        <w:t>api/health.js</w:t>
      </w:r>
    </w:p>
    <w:p>
      <w:pPr>
        <w:pStyle w:val="ListBullet"/>
      </w:pPr>
      <w:r>
        <w:t>api/inquiry.js</w:t>
      </w:r>
    </w:p>
    <w:p>
      <w:pPr>
        <w:pStyle w:val="ListBullet"/>
      </w:pPr>
      <w:r>
        <w:t>api/mark-booked.js</w:t>
      </w:r>
    </w:p>
    <w:p>
      <w:pPr>
        <w:pStyle w:val="ListBullet"/>
      </w:pPr>
      <w:r>
        <w:t>api/sample-inquiry.js</w:t>
      </w:r>
    </w:p>
    <w:p>
      <w:pPr>
        <w:pStyle w:val="ListBullet"/>
      </w:pPr>
      <w:r>
        <w:t>app.js</w:t>
      </w:r>
    </w:p>
    <w:p>
      <w:pPr>
        <w:pStyle w:val="ListBullet"/>
      </w:pPr>
      <w:r>
        <w:t>assets/divider.svg</w:t>
      </w:r>
    </w:p>
    <w:p>
      <w:pPr>
        <w:pStyle w:val="ListBullet"/>
      </w:pPr>
      <w:r>
        <w:t>assets/grain.svg</w:t>
      </w:r>
    </w:p>
    <w:p>
      <w:pPr>
        <w:pStyle w:val="ListBullet"/>
      </w:pPr>
      <w:r>
        <w:t>index.html</w:t>
      </w:r>
    </w:p>
    <w:p>
      <w:pPr>
        <w:pStyle w:val="ListBullet"/>
      </w:pPr>
      <w:r>
        <w:t>robots.txt</w:t>
      </w:r>
    </w:p>
    <w:p>
      <w:pPr>
        <w:pStyle w:val="ListBullet"/>
      </w:pPr>
      <w:r>
        <w:t>schema.json</w:t>
      </w:r>
    </w:p>
    <w:p>
      <w:pPr>
        <w:pStyle w:val="ListBullet"/>
      </w:pPr>
      <w:r>
        <w:t>site.webmanifest</w:t>
      </w:r>
    </w:p>
    <w:p>
      <w:pPr>
        <w:pStyle w:val="ListBullet"/>
      </w:pPr>
      <w:r>
        <w:t>sitemap.xml</w:t>
      </w:r>
    </w:p>
    <w:p>
      <w:pPr>
        <w:pStyle w:val="ListBullet"/>
      </w:pPr>
      <w:r>
        <w:t>styles.css</w:t>
      </w:r>
    </w:p>
    <w:p>
      <w:pPr>
        <w:pStyle w:val="ListBullet"/>
      </w:pPr>
      <w:r>
        <w:t>thank-you.html</w:t>
      </w:r>
    </w:p>
    <w:p>
      <w:pPr>
        <w:pStyle w:val="ListBullet"/>
      </w:pPr>
      <w:r>
        <w:t>tools/apply-shipset.ps1</w:t>
      </w:r>
    </w:p>
    <w:p>
      <w:pPr>
        <w:pStyle w:val="ListBullet"/>
      </w:pPr>
      <w:r>
        <w:t>tools/audit.lib.ps1</w:t>
      </w:r>
    </w:p>
    <w:p>
      <w:pPr>
        <w:pStyle w:val="ListBullet"/>
      </w:pPr>
      <w:r>
        <w:t>tools/audit.ps1</w:t>
      </w:r>
    </w:p>
    <w:p>
      <w:pPr>
        <w:pStyle w:val="ListBullet"/>
      </w:pPr>
      <w:r>
        <w:t>tools/handoff.ps1</w:t>
      </w:r>
    </w:p>
    <w:p>
      <w:pPr>
        <w:pStyle w:val="ListBullet"/>
      </w:pPr>
      <w:r>
        <w:t>tools/png2webp.py</w:t>
      </w:r>
    </w:p>
    <w:p>
      <w:pPr>
        <w:pStyle w:val="ListBullet"/>
      </w:pPr>
      <w:r>
        <w:t>tools/pp.ps1</w:t>
      </w:r>
    </w:p>
    <w:p>
      <w:pPr>
        <w:pStyle w:val="ListBullet"/>
      </w:pPr>
      <w:r>
        <w:t>vercel.bad.json</w:t>
      </w:r>
    </w:p>
    <w:p>
      <w:pPr>
        <w:pStyle w:val="ListBullet"/>
      </w:pPr>
      <w:r>
        <w:t>vercel.json</w:t>
      </w:r>
    </w:p>
    <w:p>
      <w:pPr>
        <w:pStyle w:val="ListBullet"/>
      </w:pPr>
      <w:r>
        <w:t>verify/curl_headers_root.txt</w:t>
      </w:r>
    </w:p>
    <w:p>
      <w:pPr>
        <w:pStyle w:val="ListBullet"/>
      </w:pPr>
      <w:r>
        <w:t>verify/curl_proofs.txt</w:t>
      </w:r>
    </w:p>
    <w:p>
      <w:pPr>
        <w:pStyle w:val="ListBullet"/>
      </w:pPr>
      <w:r>
        <w:t>verify/indexability_proof.txt</w:t>
      </w:r>
    </w:p>
    <w:p>
      <w:pPr>
        <w:pStyle w:val="ListBullet"/>
      </w:pPr>
      <w:r>
        <w:t>verify/perf_budget_notes.txt</w:t>
      </w:r>
    </w:p>
    <w:p>
      <w:pPr>
        <w:pStyle w:val="ListBullet"/>
      </w:pPr>
      <w:r>
        <w:t>verify/robots.txt.out</w:t>
      </w:r>
    </w:p>
    <w:p>
      <w:pPr>
        <w:pStyle w:val="ListBullet"/>
      </w:pPr>
      <w:r>
        <w:t>verify/schema_presence_proof.txt</w:t>
      </w:r>
    </w:p>
    <w:p>
      <w:pPr>
        <w:pStyle w:val="ListBullet"/>
      </w:pPr>
      <w:r>
        <w:t>verify/sitemap.xml.out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
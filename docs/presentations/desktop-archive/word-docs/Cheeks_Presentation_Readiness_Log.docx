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Cheeks Bar &amp; Grill — Presentation Readiness Log (Current State)</w:t>
      </w:r>
    </w:p>
    <w:p>
      <w:r>
        <w:t>Date: 2025-12-29 (America/Chicago)</w:t>
      </w:r>
    </w:p>
    <w:p>
      <w:pPr>
        <w:pStyle w:val="Heading2"/>
      </w:pPr>
      <w:r>
        <w:t>1) What is built right now (verified from GitHub zip)</w:t>
      </w:r>
    </w:p>
    <w:p>
      <w:r>
        <w:rPr>
          <w:b/>
        </w:rPr>
        <w:t xml:space="preserve">Project type: </w:t>
      </w:r>
      <w:r>
        <w:t>Static Vercel-deployable site (HTML/CSS/JS) with security headers and sitemap.</w:t>
        <w:br/>
      </w:r>
      <w:r>
        <w:rPr>
          <w:b/>
        </w:rPr>
        <w:t xml:space="preserve">Core files: </w:t>
      </w:r>
      <w:r>
        <w:t>index.html, styles.css, app.js, sitemap.xml, robots.txt, schema.json, assets/ images.</w:t>
        <w:br/>
      </w:r>
      <w:r>
        <w:rPr>
          <w:b/>
        </w:rPr>
        <w:t xml:space="preserve">Current capabilities: </w:t>
      </w:r>
      <w:r>
        <w:t>Marketing landing page + clickable phone + directions + menu photos + events section + contact section. No server-side booking pipeline in this repo.</w:t>
        <w:br/>
      </w:r>
    </w:p>
    <w:p>
      <w:pPr>
        <w:pStyle w:val="Heading2"/>
      </w:pPr>
      <w:r>
        <w:t>2) Changes applied in this run</w:t>
      </w:r>
    </w:p>
    <w:p>
      <w:r>
        <w:t>• Implemented Smart Directions: iOS opens Apple Maps, others default to Google Maps.</w:t>
        <w:br/>
        <w:t>• Added an on-page “Directions” chooser (Google Maps / Apple Maps) directly under the main button.</w:t>
        <w:br/>
        <w:t>• Added /inquiry.html: event intake tool that generates a clean summary, copy-to-clipboard, and an email draft link (recipient TODO).</w:t>
        <w:br/>
        <w:t>• Updated sitemap.xml to include /inquiry.html.</w:t>
        <w:br/>
        <w:t>• Verified internal anchors are not broken and link structure is consistent.</w:t>
      </w:r>
    </w:p>
    <w:p>
      <w:pPr>
        <w:pStyle w:val="Heading2"/>
      </w:pPr>
      <w:r>
        <w:t>3) Known gaps / TODO (must be resolved before go-live)</w:t>
      </w:r>
    </w:p>
    <w:p>
      <w:r>
        <w:t>• Confirm official email inbox for inquiries (Angela preference) and replace placeholder info@cheeksbar.com in inquiry.html.</w:t>
        <w:br/>
        <w:t>• Decide whether inquiries should route to: email, SMS, Google Form, or a dedicated /api endpoint + spreadsheet/CRM.</w:t>
        <w:br/>
        <w:t>• Confirm canonical domain strategy (cheeksbar.com vs alternative) and ensure one canonical with redirects.</w:t>
        <w:br/>
        <w:t>• Validate menu/event content is current and aligned with owners’ real offerings (some items may change week-to-week).</w:t>
        <w:br/>
        <w:t>• Add analytics (GA4) + Google Search Console verification once domain ownership is confirmed.</w:t>
      </w:r>
    </w:p>
    <w:p>
      <w:pPr>
        <w:pStyle w:val="Heading2"/>
      </w:pPr>
      <w:r>
        <w:t>4) Link/functionality test summary</w:t>
      </w:r>
    </w:p>
    <w:p>
      <w:r>
        <w:t>• Internal anchors: PASS (no missing targets).</w:t>
        <w:br/>
        <w:t>• Phone links (tel:): present.</w:t>
        <w:br/>
        <w:t>• Directions: PASS (smart routing + explicit chooser).</w:t>
        <w:br/>
        <w:t>• Inquiry intake: PASS (client-side summary generation, copy button, email draft link; recipient pending).</w:t>
      </w:r>
    </w:p>
    <w:p>
      <w:pPr>
        <w:pStyle w:val="Heading2"/>
      </w:pPr>
      <w:r>
        <w:t>5) Presentation-ready positioning (what you show vs what you hold back)</w:t>
      </w:r>
    </w:p>
    <w:p>
      <w:r>
        <w:t>Show in meeting:</w:t>
        <w:br/>
        <w:t>• The live site UX + the inquiry intake experience + the operational “Event Sheet” concept.</w:t>
        <w:br/>
        <w:t>Hold back until paid scope:</w:t>
        <w:br/>
        <w:t>• Detailed packaging rules, exact deposit amounts, internal prep templates, and tracking dashboard structure.</w:t>
      </w:r>
    </w:p>
    <w:p>
      <w:pPr>
        <w:pStyle w:val="Heading2"/>
      </w:pPr>
      <w:r>
        <w:t>6) Pricing benchmarks (sources to cite in deck)</w:t>
      </w:r>
    </w:p>
    <w:p>
      <w:r>
        <w:t>Labor benchmarks (WI):</w:t>
        <w:br/>
        <w:t>• Event Coordinator average hourly: ~$20.25/hr (Indeed WI) with range ~$14.50–$28.28/hr.</w:t>
        <w:br/>
        <w:t>• Event Planner average hourly: ~$20.65/hr (Indeed WI) with range ~$12.41–$34.37/hr.</w:t>
        <w:br/>
        <w:t>Web build benchmarks:</w:t>
        <w:br/>
        <w:t>• Upwork landing page designer typical small project: ~$225–$600; large projects ~$900–$3,000+.</w:t>
        <w:br/>
        <w:t>• WebFX landing page pricing: $1,125/page (template-based) and ~$3,000/page fully custom; notes industry range $75–$3,000+.</w:t>
        <w:br/>
        <w:t>Commission benchmarks:</w:t>
        <w:br/>
        <w:t>• Event sales commissions reported in industry comp report: ~1%–7% typical; ~4.3% common (PerfectVenue).</w:t>
        <w:br/>
        <w:t>• Example hospitality job posting: 2% on booked revenue + 5% on upgrades (DeVita &amp; Hancock posting).</w:t>
      </w:r>
    </w:p>
    <w:p>
      <w:pPr>
        <w:pStyle w:val="Heading2"/>
      </w:pPr>
      <w:r>
        <w:t>7) Recommended offer structures (shortlist)</w:t>
      </w:r>
    </w:p>
    <w:p>
      <w:r>
        <w:t>Model A (clean + easy approval): Build fee + small monthly retainer.</w:t>
        <w:br/>
        <w:t>Model B (owner-friendly): Low build fee + per-booked-event fee (paid after deposit clears).</w:t>
        <w:br/>
        <w:t>Model C (performance): Commission % on event subtotal (simplified proxy).</w:t>
        <w:br/>
        <w:t>Model D (role): Part-time “Events &amp; Growth Coordinator” hourly + per-event bonus.</w:t>
        <w:br/>
      </w:r>
    </w:p>
    <w:p>
      <w:pPr>
        <w:pStyle w:val="Heading2"/>
      </w:pPr>
      <w:r>
        <w:t>8) Files included / deliverables produced</w:t>
      </w:r>
    </w:p>
    <w:p>
      <w:r>
        <w:t>• Updated codebase zip: cheeks-vercel-fixed-main_UPDATED.zip</w:t>
        <w:br/>
        <w:t>• This log document.</w:t>
      </w:r>
    </w:p>
    <w:p>
      <w:pPr>
        <w:pStyle w:val="Heading2"/>
      </w:pPr>
      <w:r>
        <w:t>Appendix: Notes extracted from provided PDFs (high-level)</w:t>
      </w:r>
    </w:p>
    <w:p>
      <w:pPr>
        <w:pStyle w:val="ListBullet"/>
      </w:pPr>
      <w:r>
        <w:t>Cheeks Bar and Grill Website (Rough).pdf</w:t>
      </w:r>
    </w:p>
    <w:p>
      <w:r>
        <w:t>Cheeks Bar and GrillGood Ale, Great Company, Legendary Nights</w:t>
        <w:br/>
        <w:t>About Menu Events Contact</w:t>
        <w:br/>
        <w:t>https://cheeksbar.com/ 12/25/25, 8 :25 AM</w:t>
        <w:br/>
        <w:t>Page 1 of 6About Us</w:t>
        <w:br/>
        <w:t>Welcome to Cheeks bar and grill, a cozy neighborhood tavern where the beer flows</w:t>
        <w:br/>
        <w:t>freely and the stories are even better. Established in 2025, we pride ourselves on</w:t>
        <w:br/>
        <w:t>offering a warm atmosphere, hearty food, and a wide selection of local brews and</w:t>
        <w:br/>
        <w:t>spirits.</w:t>
        <w:br/>
        <w:t>Our Menu</w:t>
        <w:br/>
        <w:t>Appetizers</w:t>
        <w:br/>
        <w:t>WISCO HAND BREADED CHEESE CURDS – served with House Ranch$9.99</w:t>
        <w:br/>
        <w:t>DUCK BACON &amp; SWEET CORN WONTONS – served w/ sweet chili sauce$9.99</w:t>
        <w:br/>
        <w:t>MEGA BREADED MOZZARELLA STICKS – w/ side of House</w:t>
        <w:br/>
        <w:t>Marinara</w:t>
        <w:br/>
        <w:t>3/$6.99,</w:t>
        <w:br/>
        <w:t>6/$10.99</w:t>
        <w:br/>
        <w:t>BEER BATTERED ONION RINGS – w/ House Ranch $5.99</w:t>
        <w:br/>
        <w:t>HOUSE WINGS 6/$9.99, 10/$13.99</w:t>
        <w:br/>
        <w:t>Choice of Honey Bourbon BBQ, Roasted Garlic Parmesan, Sweet Chili, Nashville</w:t>
        <w:br/>
        <w:t>Hot, Hot Hon…</w:t>
      </w:r>
    </w:p>
    <w:p>
      <w:pPr>
        <w:pStyle w:val="ListBullet"/>
      </w:pPr>
      <w:r>
        <w:t>Cheeks App (QR Code Link).pdf</w:t>
      </w:r>
    </w:p>
    <w:p>
      <w:r>
        <w:t>Good Ale, Great Company, Legendary</w:t>
        <w:br/>
        <w:t>Nights</w:t>
        <w:br/>
        <w:t>Neighborhood bar &amp; grill in Wausau, WI — a cozy tavern atmosphere with hearty</w:t>
        <w:br/>
        <w:t>food, brews, and spirits.</w:t>
        <w:br/>
        <w:t>Call Now</w:t>
        <w:br/>
        <w:t xml:space="preserve"> Get Directions</w:t>
        <w:br/>
        <w:t>View Menu Photos</w:t>
        <w:br/>
        <w:t xml:space="preserve"> See Events</w:t>
        <w:br/>
        <w:t>Address: 158241 E Wausau Ave, Wausau, WI 54403</w:t>
        <w:br/>
        <w:t>Email: cheeksbandg@gmail.com</w:t>
        <w:br/>
        <w:t>Cheeks Bar and Grill</w:t>
        <w:br/>
        <w:t>Wausau, Wisconsin</w:t>
        <w:br/>
        <w:t>https://cheeks-bar-and-grill.vercel.app/#hours 12/25/25, 8 :26 AM</w:t>
        <w:br/>
        <w:t>Page 1 of 5Cheeks Bar and Grill</w:t>
        <w:br/>
        <w:t>Good ale • Great company • Legendary nights</w:t>
        <w:br/>
        <w:t>A Cozy Neighborhood T avern in Wausau</w:t>
        <w:br/>
        <w:t>Cheeks Bar and Grill is your neighborhood spot for good ale and great company.</w:t>
        <w:br/>
        <w:t>Stop in for a warm, welcoming atmosphere, hearty bar-and-grill favorites, and</w:t>
        <w:br/>
        <w:t>legendary nights with friends.</w:t>
        <w:br/>
        <w:t>Hours &amp; Location</w:t>
        <w:br/>
        <w:t>Tap to call, get directions, or browse menu photos. For event updates, Facebook is</w:t>
        <w:br/>
        <w:t>the most current …</w:t>
      </w:r>
    </w:p>
    <w:p>
      <w:pPr>
        <w:pStyle w:val="ListBullet"/>
      </w:pPr>
      <w:r>
        <w:t>Transforming Local Charm- How Finishing Touch Signs Brought Wausau's New Bar &amp; G.pdf</w:t>
      </w:r>
    </w:p>
    <w:p>
      <w:r>
        <w:t>All Posts</w:t>
        <w:br/>
        <w:t>Transforming Local Charm: How Finishing Touch Signs Brought Wausau'sNew Bar &amp; Grill to Life</w:t>
        <w:br/>
        <w:t>Finishing Touch· Feb 10· 2 min read</w:t>
        <w:br/>
        <w:t>HOME SERVICESOUR PROCESSFT STOREABOUTCAREERSCONTACT</w:t>
        <w:br/>
        <w:t>Our ﬁnishing touch is your ﬁrst impression</w:t>
        <w:br/>
        <w:t>Our ﬁnishing touch is your ﬁrst impression</w:t>
        <w:br/>
        <w:t>Our ﬁnishing touch is your ﬁrst impression</w:t>
        <w:br/>
        <w:t>Our ﬁnishing touch is your ﬁrst impression</w:t>
        <w:br/>
        <w:t>Our ﬁnishing touch is your ﬁrst impression</w:t>
        <w:br/>
        <w:t>Our ﬁnishing touch is your ﬁrst impression</w:t>
        <w:br/>
        <w:t>Our ﬁnishing touch is your ﬁrst impressionOur ﬁnishing touch is your ﬁrst impression</w:t>
        <w:br/>
        <w:t>Chat with AI</w:t>
        <w:br/>
        <w:t>https://www.ftsign.com/post/transforming-local-charm-how … QEz7y-rx4sC _e32O42vgM _aem_XqJohimiLQi5TF7cLCMCbw 12/25/25, 8 :25 AM</w:t>
        <w:br/>
        <w:t xml:space="preserve">Page 1 of 3At Finishing Touch Signs, we take pride in helping local businesses stand out, and our recent project with </w:t>
        <w:br/>
        <w:t>Wausau…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